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SABANA DIGITAL DE ENFERMERIA</w:t>
      </w:r>
    </w:p>
    <w:p>
      <w:pPr>
        <w:jc w:val="center"/>
      </w:pPr>
      <w:r>
        <w:rPr>
          <w:b/>
          <w:sz w:val="36"/>
        </w:rPr>
        <w:t>Guia Tecnica</w:t>
      </w:r>
    </w:p>
    <w:p/>
    <w:p>
      <w:pPr>
        <w:jc w:val="center"/>
      </w:pPr>
      <w:r>
        <w:rPr>
          <w:i/>
          <w:sz w:val="24"/>
        </w:rPr>
        <w:t>Version 1.0 - Mayo 2026</w:t>
      </w:r>
    </w:p>
    <w:p>
      <w:r>
        <w:br w:type="page"/>
      </w:r>
    </w:p>
    <w:p>
      <w:pPr>
        <w:pStyle w:val="Heading1"/>
      </w:pPr>
      <w:r>
        <w:t>1. Resumen del Proyecto</w:t>
      </w:r>
    </w:p>
    <w:p>
      <w:r>
        <w:t>Aplicacion movil/web para el registro clinico de pacientes en UCI. Desarrollada con Flutter + Firebase siguiendo Clean Architecture.</w:t>
      </w:r>
    </w:p>
    <w:p>
      <w:r>
        <w:br w:type="page"/>
      </w:r>
    </w:p>
    <w:p>
      <w:pPr>
        <w:pStyle w:val="Heading1"/>
      </w:pPr>
      <w:r>
        <w:t>2. Tecnologias</w:t>
      </w:r>
    </w:p>
    <w:p>
      <w:r>
        <w:t>- Flutter 3.35.7 (Dart 3.9.2)</w:t>
      </w:r>
    </w:p>
    <w:p>
      <w:r>
        <w:t>- Firebase Auth + Firestore + Hosting</w:t>
      </w:r>
    </w:p>
    <w:p>
      <w:r>
        <w:t>- Riverpod (provider, FutureProvider.family, StreamProvider.family, AsyncNotifierProvider)</w:t>
      </w:r>
    </w:p>
    <w:p>
      <w:r>
        <w:t>- Clean Architecture (4 capas)</w:t>
      </w:r>
    </w:p>
    <w:p>
      <w:r>
        <w:t>- Paquetes: pdf, printing (generacion de reportes)</w:t>
      </w:r>
    </w:p>
    <w:p>
      <w:r>
        <w:br w:type="page"/>
      </w:r>
    </w:p>
    <w:p>
      <w:pPr>
        <w:pStyle w:val="Heading1"/>
      </w:pPr>
      <w:r>
        <w:t>3. Arquitectura Clean</w:t>
      </w:r>
    </w:p>
    <w:p>
      <w:r>
        <w:t>- Data: Firebase repositorios, DTOs y almacenes.</w:t>
      </w:r>
    </w:p>
    <w:p>
      <w:r>
        <w:t>- Domain: Modelos de dominio (entidades) y contratos de repositorios (abstractos).</w:t>
      </w:r>
    </w:p>
    <w:p>
      <w:r>
        <w:t>- Application: Casos de uso/proveedores que orquestan la logica.</w:t>
      </w:r>
    </w:p>
    <w:p>
      <w:r>
        <w:t>- Presentation: Widgets y pages del UI.</w:t>
      </w:r>
    </w:p>
    <w:p>
      <w:r>
        <w:br w:type="page"/>
      </w:r>
    </w:p>
    <w:p>
      <w:pPr>
        <w:pStyle w:val="Heading1"/>
      </w:pPr>
      <w:r>
        <w:t>4. Estructura del Proyecto</w:t>
      </w:r>
    </w:p>
    <w:p>
      <w:r>
        <w:t>lib/</w:t>
      </w:r>
    </w:p>
    <w:p>
      <w:r>
        <w:t xml:space="preserve">  main.dart                     # Punto de entrada</w:t>
      </w:r>
    </w:p>
    <w:p>
      <w:r>
        <w:t xml:space="preserve">  app.dart                      # Widget raiz (MaterialApp)</w:t>
      </w:r>
    </w:p>
    <w:p>
      <w:r>
        <w:t xml:space="preserve">  firebase_options.dart          # Configuracion Firebase</w:t>
      </w:r>
    </w:p>
    <w:p>
      <w:r>
        <w:t xml:space="preserve">  common/                        # Widgets compartidos</w:t>
      </w:r>
    </w:p>
    <w:p>
      <w:r>
        <w:t xml:space="preserve">  features/                      # Modulos (Clean Architecture)</w:t>
      </w:r>
    </w:p>
    <w:p>
      <w:r>
        <w:t xml:space="preserve">    auth/                        # Autenticacion + roles</w:t>
      </w:r>
    </w:p>
    <w:p>
      <w:r>
        <w:t xml:space="preserve">    ingresos/                    # Gestion de pacientes</w:t>
      </w:r>
    </w:p>
    <w:p>
      <w:r>
        <w:t xml:space="preserve">    registros_diarios/           # Observaciones por turno</w:t>
      </w:r>
    </w:p>
    <w:p>
      <w:r>
        <w:t xml:space="preserve">    monitorias_hemodinamicas/    # Signos vitales</w:t>
      </w:r>
    </w:p>
    <w:p>
      <w:r>
        <w:t xml:space="preserve">    balance_liquidos/            # Balance de liquidos</w:t>
      </w:r>
    </w:p>
    <w:p>
      <w:r>
        <w:t xml:space="preserve">    nutricion/                   # Nutricion</w:t>
      </w:r>
    </w:p>
    <w:p>
      <w:r>
        <w:t xml:space="preserve">    control_riesgos/             # UPP, caidas, etc.</w:t>
      </w:r>
    </w:p>
    <w:p>
      <w:r>
        <w:t xml:space="preserve">    antibioticos/                # Antibioticos</w:t>
      </w:r>
    </w:p>
    <w:p>
      <w:r>
        <w:t xml:space="preserve">    cateteres/                   # Cateteres</w:t>
      </w:r>
    </w:p>
    <w:p>
      <w:r>
        <w:t xml:space="preserve">    sondas/                      # Sondas y drenes</w:t>
      </w:r>
    </w:p>
    <w:p>
      <w:r>
        <w:t xml:space="preserve">    marcapasos/                  # Marcapasos</w:t>
      </w:r>
    </w:p>
    <w:p>
      <w:r>
        <w:t xml:space="preserve">    procedimientos_especiales/   # Procedimientos</w:t>
      </w:r>
    </w:p>
    <w:p>
      <w:r>
        <w:t xml:space="preserve">    control_sedacion/            # Escala RASS</w:t>
      </w:r>
    </w:p>
    <w:p>
      <w:r>
        <w:t xml:space="preserve">    control_cambio_posicion/     # Cambio de posicion</w:t>
      </w:r>
    </w:p>
    <w:p>
      <w:r>
        <w:t xml:space="preserve">    observaciones_extras/        # Lab, cultivos, firmas</w:t>
      </w:r>
    </w:p>
    <w:p>
      <w:r>
        <w:t xml:space="preserve">    reportes/                    # Generacion de PDF</w:t>
      </w:r>
    </w:p>
    <w:p>
      <w:r>
        <w:t xml:space="preserve">  pages/                         # Pantallas (paginas)</w:t>
      </w:r>
    </w:p>
    <w:p>
      <w:r>
        <w:br w:type="page"/>
      </w:r>
    </w:p>
    <w:p>
      <w:pPr>
        <w:pStyle w:val="Heading1"/>
      </w:pPr>
      <w:r>
        <w:t>5. Firestore Schema</w:t>
      </w:r>
    </w:p>
    <w:p>
      <w:r>
        <w:t>Colecciones principales:</w:t>
      </w:r>
    </w:p>
    <w:p/>
    <w:p>
      <w:r>
        <w:t xml:space="preserve">  roles/{rolId}</w:t>
      </w:r>
    </w:p>
    <w:p>
      <w:r>
        <w:t xml:space="preserve">    - {id: "admin", campos: admin, auxiliar, medico, etc.}</w:t>
      </w:r>
    </w:p>
    <w:p/>
    <w:p>
      <w:r>
        <w:t xml:space="preserve">  ingresos/{idIngreso}</w:t>
      </w:r>
    </w:p>
    <w:p>
      <w:r>
        <w:t xml:space="preserve">    campos: nombrePaciente, cama, diagnosticoActual,</w:t>
      </w:r>
    </w:p>
    <w:p>
      <w:r>
        <w:t xml:space="preserve">            fechaIngreso, tipoIngreso, medico, activo</w:t>
      </w:r>
    </w:p>
    <w:p/>
    <w:p>
      <w:r>
        <w:t xml:space="preserve">  Subcolecciones:</w:t>
      </w:r>
    </w:p>
    <w:p>
      <w:r>
        <w:t xml:space="preserve">    registroDiario/{id}           -&gt; turno, descripcion, fecha</w:t>
      </w:r>
    </w:p>
    <w:p>
      <w:r>
        <w:t xml:space="preserve">    monitoreoHemodinamico/{id}    -&gt; hora, pas, pad, pam, fc, etc.</w:t>
      </w:r>
    </w:p>
    <w:p>
      <w:r>
        <w:t xml:space="preserve">    balanceLiquidoTotal/{id}      -&gt; ingresoTotalTotal, egresoTotalTotal, balance</w:t>
      </w:r>
    </w:p>
    <w:p>
      <w:r>
        <w:t xml:space="preserve">    balanceLiquidoDrenes/{id}     -&gt; tipo, debitoH1, debitoH2, ...</w:t>
      </w:r>
    </w:p>
    <w:p>
      <w:r>
        <w:t xml:space="preserve">    nutricion/{id}               -&gt; peso, talla, imc, reqCalorico, via, totalKcal</w:t>
      </w:r>
    </w:p>
    <w:p>
      <w:r>
        <w:t xml:space="preserve">    controlDeRiesgos/{id}         -&gt; bradenTotal, downtonTotal, anticoagulacion, alergia, aislamiento</w:t>
      </w:r>
    </w:p>
    <w:p>
      <w:r>
        <w:t xml:space="preserve">    antibioticos/{id}             -&gt; nombre, dosis, duracion</w:t>
      </w:r>
    </w:p>
    <w:p>
      <w:r>
        <w:t xml:space="preserve">    cateteres/{id}                -&gt; tipo, via, fechaInsercion, curacion, sitioCaracteristicas</w:t>
      </w:r>
    </w:p>
    <w:p>
      <w:r>
        <w:t xml:space="preserve">    sondas/{id}                   -&gt; tipo, region, colocacion, retiro</w:t>
      </w:r>
    </w:p>
    <w:p>
      <w:r>
        <w:t xml:space="preserve">    marcapasos/{id}               -&gt; modo, via, frecuencia, sensibilidad, salida</w:t>
      </w:r>
    </w:p>
    <w:p>
      <w:r>
        <w:t xml:space="preserve">    procedimientosEspeciales/{id} -&gt; nombre, estado, medicamentos</w:t>
      </w:r>
    </w:p>
    <w:p>
      <w:r>
        <w:t xml:space="preserve">    controlSedacion/{id}          -&gt; valorRASS, fecha</w:t>
      </w:r>
    </w:p>
    <w:p>
      <w:r>
        <w:t xml:space="preserve">    cambioPosicion/{id}           -&gt; posicion, fecha</w:t>
      </w:r>
    </w:p>
    <w:p>
      <w:r>
        <w:t xml:space="preserve">    observacionesExtras/{id}      -&gt; laboratorio, gramYCultivo, transfusion, observaciones</w:t>
      </w:r>
    </w:p>
    <w:p>
      <w:r>
        <w:t xml:space="preserve">    firmas/{id}                   -&gt; role, nombreCompleto, firma, fecha</w:t>
      </w:r>
    </w:p>
    <w:p>
      <w:r>
        <w:br w:type="page"/>
      </w:r>
    </w:p>
    <w:p>
      <w:pPr>
        <w:pStyle w:val="Heading1"/>
      </w:pPr>
      <w:r>
        <w:t>6. Roles y Permisos</w:t>
      </w:r>
    </w:p>
    <w:p>
      <w:r>
        <w:t>Administrador: CRUD completo en todos los modulos.</w:t>
      </w:r>
    </w:p>
    <w:p>
      <w:r>
        <w:t>Jefe de Enfermeria: Lectura y escritura en todos los modulos.</w:t>
      </w:r>
    </w:p>
    <w:p>
      <w:r>
        <w:t>Auxiliar de Enfermeria: Registro de datos (sin eliminar).</w:t>
      </w:r>
    </w:p>
    <w:p>
      <w:r>
        <w:t>Medico: Visualizacion completa + anotaciones.</w:t>
      </w:r>
    </w:p>
    <w:p>
      <w:r>
        <w:t>Nutricionista: Acceso al modulo de nutricion.</w:t>
      </w:r>
    </w:p>
    <w:p/>
    <w:p>
      <w:r>
        <w:t>Los roles se verifican via Firestore (coleccion roles). El Auth guarda uid del usuario; el rol se obtiene del doc correspondiente en la coleccion.</w:t>
      </w:r>
    </w:p>
    <w:p>
      <w:r>
        <w:br w:type="page"/>
      </w:r>
    </w:p>
    <w:p>
      <w:pPr>
        <w:pStyle w:val="Heading1"/>
      </w:pPr>
      <w:r>
        <w:t>7. Inicio Rapido para Desarrolladores</w:t>
      </w:r>
    </w:p>
    <w:p>
      <w:r>
        <w:t>Requisitos: Flutter 3.35+, Android SDK, Chrome (web).</w:t>
      </w:r>
    </w:p>
    <w:p>
      <w:r>
        <w:t>1. git clone [URL_DEL_REPO]</w:t>
      </w:r>
    </w:p>
    <w:p>
      <w:r>
        <w:t>2. flutter pub get</w:t>
      </w:r>
    </w:p>
    <w:p>
      <w:r>
        <w:t>3. firebase login</w:t>
      </w:r>
    </w:p>
    <w:p>
      <w:r>
        <w:t>4. flutterfire configure --project=NOMBRE_DEL_PROYECTO</w:t>
      </w:r>
    </w:p>
    <w:p>
      <w:r>
        <w:t>5. flutter run   # Android</w:t>
      </w:r>
    </w:p>
    <w:p>
      <w:r>
        <w:t>6. flutter run -d chrome   # Web</w:t>
      </w:r>
    </w:p>
    <w:p>
      <w:r>
        <w:t>7. flutter build apk --release   # APK final</w:t>
      </w:r>
    </w:p>
    <w:p>
      <w:r>
        <w:t>8. firebase deploy --only hosting   # Desplegar web</w:t>
      </w:r>
    </w:p>
    <w:p>
      <w:r>
        <w:br w:type="page"/>
      </w:r>
    </w:p>
    <w:p>
      <w:pPr>
        <w:pStyle w:val="Heading1"/>
      </w:pPr>
      <w:r>
        <w:t>8. Migracion a Nuevo Proyecto Firebase</w:t>
      </w:r>
    </w:p>
    <w:p>
      <w:r>
        <w:t>Ver el archivo README - Migracion Firebase.txt adjunto al proyecto para la guia completa.</w:t>
      </w:r>
    </w:p>
    <w:p/>
    <w:p>
      <w:r>
        <w:t>Pasos clave:</w:t>
      </w:r>
    </w:p>
    <w:p>
      <w:r>
        <w:t>1. Crear proyecto en Firebase Console</w:t>
      </w:r>
    </w:p>
    <w:p>
      <w:r>
        <w:t>2. Ejecutar flutterfire configure</w:t>
      </w:r>
    </w:p>
    <w:p>
      <w:r>
        <w:t>3. Crear colecciones roles e ingresos en Firestore</w:t>
      </w:r>
    </w:p>
    <w:p>
      <w:r>
        <w:t>4. Crear usuarios con contrasenas en Firebase Auth</w:t>
      </w:r>
    </w:p>
    <w:p>
      <w:r>
        <w:t>5. Asignar roles en la coleccion roles</w:t>
      </w:r>
    </w:p>
    <w:p>
      <w:r>
        <w:br w:type="page"/>
      </w:r>
    </w:p>
    <w:p>
      <w:pPr>
        <w:pStyle w:val="Heading1"/>
      </w:pPr>
      <w:r>
        <w:t>9. Generacion de APK</w:t>
      </w:r>
    </w:p>
    <w:p>
      <w:r>
        <w:t>Build command:</w:t>
      </w:r>
    </w:p>
    <w:p>
      <w:r>
        <w:t xml:space="preserve">  flutter build apk --release</w:t>
      </w:r>
    </w:p>
    <w:p/>
    <w:p>
      <w:r>
        <w:t>Output: build/app/outputs/flutter-apk/app-release.apk</w:t>
      </w:r>
    </w:p>
    <w:p/>
    <w:p>
      <w:r>
        <w:t>Firmado automaticamente con debug keystore (desarrollo).</w:t>
      </w:r>
    </w:p>
    <w:p>
      <w:r>
        <w:t>Para produccion, configurar keystore propio en android/key.properties.</w:t>
      </w:r>
    </w:p>
    <w:p>
      <w:r>
        <w:br w:type="page"/>
      </w:r>
    </w:p>
    <w:p>
      <w:pPr>
        <w:pStyle w:val="Heading1"/>
      </w:pPr>
      <w:r>
        <w:t>10. PDF Generation</w:t>
      </w:r>
    </w:p>
    <w:p>
      <w:r>
        <w:t>Se genera con el paquete pdf (Dart) y printing. Formato horizontal (landscape) tipo sabana de enfermeria.</w:t>
      </w:r>
    </w:p>
    <w:p/>
    <w:p>
      <w:r>
        <w:t>Datacollector: Recopila datos de todas las subcolecciones del ingreso.</w:t>
      </w:r>
    </w:p>
    <w:p>
      <w:r>
        <w:t>PDF service: Construye el documento con tablas, encabezados y formato medico.</w:t>
      </w:r>
    </w:p>
    <w:p/>
    <w:p>
      <w:r>
        <w:t>Fuentes: PlusJakartaSans-Regular (cargada via rootBundle.load).</w:t>
      </w:r>
    </w:p>
    <w:p>
      <w:r>
        <w:br w:type="page"/>
      </w:r>
    </w:p>
    <w:p>
      <w:pPr>
        <w:pStyle w:val="Heading1"/>
      </w:pPr>
      <w:r>
        <w:t>11. Convenciones de Codigo</w:t>
      </w:r>
    </w:p>
    <w:p>
      <w:r>
        <w:t>- Nombres de archivos: snake_case</w:t>
      </w:r>
    </w:p>
    <w:p>
      <w:r>
        <w:t>- Clases: PascalCase</w:t>
      </w:r>
    </w:p>
    <w:p>
      <w:r>
        <w:t>- Widgets: StatelessWidget por defecto</w:t>
      </w:r>
    </w:p>
    <w:p>
      <w:r>
        <w:t>- Providers: Riverpod con sufijo Provider/Notifier</w:t>
      </w:r>
    </w:p>
    <w:p>
      <w:r>
        <w:t>- Repository pattern: repositorio abstracto en domain, implementacion en data</w:t>
      </w:r>
    </w:p>
    <w:p>
      <w:r>
        <w:t>- Firestore: colecciones en minuscula + camelCase (ej. controlDeRiesgos)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